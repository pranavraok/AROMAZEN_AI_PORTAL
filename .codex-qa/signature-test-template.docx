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Tested By: Old</w:t>
        <w:tab/>
        <w:tab/>
        <w:tab/>
        <w:t>Checked By: Old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